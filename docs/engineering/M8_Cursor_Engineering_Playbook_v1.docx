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NAHU Platform</w:t>
        <w:br/>
        <w:t>M8 – Cursor Engineering Playbook</w:t>
      </w:r>
    </w:p>
    <w:p>
      <w:r>
        <w:t>Version: 1.0</w:t>
        <w:br/>
        <w:t>Status: Engineering Guide</w:t>
      </w:r>
    </w:p>
    <w:p>
      <w:pPr>
        <w:pStyle w:val="Heading2"/>
      </w:pPr>
      <w:r>
        <w:t>1. Purpose</w:t>
      </w:r>
    </w:p>
    <w:p>
      <w:r>
        <w:t>This playbook defines how Cursor should participate in the NAHU Platform project. Cursor is an implementation assistant and must follow the documented architecture rather than invent new designs.</w:t>
      </w:r>
    </w:p>
    <w:p>
      <w:pPr>
        <w:pStyle w:val="Heading2"/>
      </w:pPr>
      <w:r>
        <w:t>2. Cursor's Role</w:t>
      </w:r>
    </w:p>
    <w:p>
      <w:r>
        <w:t>• Read project documentation before coding.</w:t>
      </w:r>
    </w:p>
    <w:p>
      <w:r>
        <w:t>• Implement approved requirements.</w:t>
      </w:r>
    </w:p>
    <w:p>
      <w:r>
        <w:t>• Explain implementation plans before making changes.</w:t>
      </w:r>
    </w:p>
    <w:p>
      <w:r>
        <w:t>• Suggest improvements without changing architecture automatically.</w:t>
      </w:r>
    </w:p>
    <w:p>
      <w:r>
        <w:t>• Produce maintainable, tested code.</w:t>
      </w:r>
    </w:p>
    <w:p>
      <w:pPr>
        <w:pStyle w:val="Heading2"/>
      </w:pPr>
      <w:r>
        <w:t>3. Mandatory Startup Checklist</w:t>
      </w:r>
    </w:p>
    <w:p>
      <w:r>
        <w:t>• Read docs/README.md.</w:t>
      </w:r>
    </w:p>
    <w:p>
      <w:r>
        <w:t>• Read architecture documents.</w:t>
      </w:r>
    </w:p>
    <w:p>
      <w:r>
        <w:t>• Read product specifications.</w:t>
      </w:r>
    </w:p>
    <w:p>
      <w:r>
        <w:t>• Inspect current module before editing.</w:t>
      </w:r>
    </w:p>
    <w:p>
      <w:r>
        <w:t>• Summarize understanding before implementation.</w:t>
      </w:r>
    </w:p>
    <w:p>
      <w:pPr>
        <w:pStyle w:val="Heading2"/>
      </w:pPr>
      <w:r>
        <w:t>4. What Cursor MAY Do</w:t>
      </w:r>
    </w:p>
    <w:p>
      <w:r>
        <w:t>• Implement approved features.</w:t>
      </w:r>
    </w:p>
    <w:p>
      <w:r>
        <w:t>• Refactor duplicated code.</w:t>
      </w:r>
    </w:p>
    <w:p>
      <w:r>
        <w:t>• Write migrations after approval.</w:t>
      </w:r>
    </w:p>
    <w:p>
      <w:r>
        <w:t>• Generate tests.</w:t>
      </w:r>
    </w:p>
    <w:p>
      <w:r>
        <w:t>• Improve code quality while preserving behavior.</w:t>
      </w:r>
    </w:p>
    <w:p>
      <w:pPr>
        <w:pStyle w:val="Heading2"/>
      </w:pPr>
      <w:r>
        <w:t>5. What Cursor MUST NOT Do</w:t>
      </w:r>
    </w:p>
    <w:p>
      <w:r>
        <w:t>• Redesign platform architecture.</w:t>
      </w:r>
    </w:p>
    <w:p>
      <w:r>
        <w:t>• Rename business domains without approval.</w:t>
      </w:r>
    </w:p>
    <w:p>
      <w:r>
        <w:t>• Delete production code without explanation.</w:t>
      </w:r>
    </w:p>
    <w:p>
      <w:r>
        <w:t>• Create duplicate modules.</w:t>
      </w:r>
    </w:p>
    <w:p>
      <w:r>
        <w:t>• Modify database schema outside migrations.</w:t>
      </w:r>
    </w:p>
    <w:p>
      <w:r>
        <w:t>• Skip tests or documentation.</w:t>
      </w:r>
    </w:p>
    <w:p>
      <w:pPr>
        <w:pStyle w:val="Heading2"/>
      </w:pPr>
      <w:r>
        <w:t>6. Standard Development Workflow</w:t>
      </w:r>
    </w:p>
    <w:p>
      <w:r>
        <w:t>Read Documentation</w:t>
        <w:br/>
        <w:t>↓</w:t>
        <w:br/>
        <w:t>Explain Implementation Plan</w:t>
        <w:br/>
        <w:t>↓</w:t>
        <w:br/>
        <w:t>Identify Files to Change</w:t>
        <w:br/>
        <w:t>↓</w:t>
        <w:br/>
        <w:t>Implement Incrementally</w:t>
        <w:br/>
        <w:t>↓</w:t>
        <w:br/>
        <w:t>Run Tests</w:t>
        <w:br/>
        <w:t>↓</w:t>
        <w:br/>
        <w:t>Summarize Changes</w:t>
        <w:br/>
        <w:t>↓</w:t>
        <w:br/>
        <w:t>Wait for Review</w:t>
      </w:r>
    </w:p>
    <w:p>
      <w:pPr>
        <w:pStyle w:val="Heading2"/>
      </w:pPr>
      <w:r>
        <w:t>7. Commit Standards</w:t>
      </w:r>
    </w:p>
    <w:p>
      <w:r>
        <w:t>• One logical feature per commit.</w:t>
      </w:r>
    </w:p>
    <w:p>
      <w:r>
        <w:t>• Clear conventional commit messages.</w:t>
      </w:r>
    </w:p>
    <w:p>
      <w:r>
        <w:t>• Never mix unrelated work.</w:t>
      </w:r>
    </w:p>
    <w:p>
      <w:r>
        <w:t>• Document database changes.</w:t>
      </w:r>
    </w:p>
    <w:p>
      <w:pPr>
        <w:pStyle w:val="Heading2"/>
      </w:pPr>
      <w:r>
        <w:t>8. Code Review Checklist</w:t>
      </w:r>
    </w:p>
    <w:p>
      <w:r>
        <w:t>• Architecture respected?</w:t>
      </w:r>
    </w:p>
    <w:p>
      <w:r>
        <w:t>• Business rules preserved?</w:t>
      </w:r>
    </w:p>
    <w:p>
      <w:r>
        <w:t>• Naming consistent?</w:t>
      </w:r>
    </w:p>
    <w:p>
      <w:r>
        <w:t>• Tests added or updated?</w:t>
      </w:r>
    </w:p>
    <w:p>
      <w:r>
        <w:t>• Documentation updated?</w:t>
      </w:r>
    </w:p>
    <w:p>
      <w:pPr>
        <w:pStyle w:val="Heading2"/>
      </w:pPr>
      <w:r>
        <w:t>9. Prompt Template</w:t>
      </w:r>
    </w:p>
    <w:p>
      <w:r>
        <w:t>Read the documentation under /docs first.</w:t>
        <w:br/>
        <w:t>Do not write code until you summarize your understanding.</w:t>
        <w:br/>
        <w:t>List the files you intend to modify.</w:t>
        <w:br/>
        <w:t>Explain risks.</w:t>
        <w:br/>
        <w:t>Implement only the requested sprint.</w:t>
      </w:r>
    </w:p>
    <w:p>
      <w:pPr>
        <w:pStyle w:val="Heading2"/>
      </w:pPr>
      <w:r>
        <w:t>10. Definition of Success</w:t>
      </w:r>
    </w:p>
    <w:p>
      <w:r>
        <w:t>A successful Cursor task preserves architecture, passes tests, updates documentation when needed, and leaves the repository in a releasable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