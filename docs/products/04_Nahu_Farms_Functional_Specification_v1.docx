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NAHU Platform</w:t>
        <w:br/>
        <w:t>04 – Nahu Farms Functional Specification</w:t>
      </w:r>
    </w:p>
    <w:p>
      <w:r>
        <w:t>Version: 1.0</w:t>
        <w:br/>
        <w:t>Status: Draft</w:t>
      </w:r>
    </w:p>
    <w:p>
      <w:pPr>
        <w:pStyle w:val="Heading2"/>
      </w:pPr>
      <w:r>
        <w:t>Purpose</w:t>
      </w:r>
    </w:p>
    <w:p>
      <w:r>
        <w:t>This document defines the functional requirements for Nahu Farms, the flagship agricultural product of the NAHU Platform. It expands the existing coffee marketplace into a comprehensive agricultural commerce platform.</w:t>
      </w:r>
    </w:p>
    <w:p>
      <w:pPr>
        <w:pStyle w:val="Heading2"/>
      </w:pPr>
      <w:r>
        <w:t>Product Vision</w:t>
      </w:r>
    </w:p>
    <w:p>
      <w:r>
        <w:t>Nahu Farms is an agricultural operating platform that connects farmers, buyers, cooperatives, suppliers, warehouses, processors, exporters, transporters, and future partners through a unified digital ecosystem.</w:t>
      </w:r>
    </w:p>
    <w:p>
      <w:pPr>
        <w:pStyle w:val="Heading2"/>
      </w:pPr>
      <w:r>
        <w:t>Objectives</w:t>
      </w:r>
    </w:p>
    <w:p>
      <w:r>
        <w:t>• Enable farmers to reach wider markets.</w:t>
      </w:r>
    </w:p>
    <w:p>
      <w:r>
        <w:t>• Simplify agricultural buying and selling.</w:t>
      </w:r>
    </w:p>
    <w:p>
      <w:r>
        <w:t>• Digitize farm inventory and listings.</w:t>
      </w:r>
    </w:p>
    <w:p>
      <w:r>
        <w:t>• Integrate logistics through Nahu Delivery.</w:t>
      </w:r>
    </w:p>
    <w:p>
      <w:r>
        <w:t>• Provide reliable data for analytics and future AI services.</w:t>
      </w:r>
    </w:p>
    <w:p>
      <w:pPr>
        <w:pStyle w:val="Heading2"/>
      </w:pPr>
      <w:r>
        <w:t>User Types</w:t>
      </w:r>
    </w:p>
    <w:p>
      <w:r>
        <w:t>• Farmer</w:t>
      </w:r>
    </w:p>
    <w:p>
      <w:r>
        <w:t>• Buyer</w:t>
      </w:r>
    </w:p>
    <w:p>
      <w:r>
        <w:t>• Cooperative</w:t>
      </w:r>
    </w:p>
    <w:p>
      <w:r>
        <w:t>• Merchant</w:t>
      </w:r>
    </w:p>
    <w:p>
      <w:r>
        <w:t>• Input Supplier</w:t>
      </w:r>
    </w:p>
    <w:p>
      <w:r>
        <w:t>• Warehouse Manager</w:t>
      </w:r>
    </w:p>
    <w:p>
      <w:r>
        <w:t>• Transporter</w:t>
      </w:r>
    </w:p>
    <w:p>
      <w:r>
        <w:t>• Exporter</w:t>
      </w:r>
    </w:p>
    <w:p>
      <w:r>
        <w:t>• Administrator</w:t>
      </w:r>
    </w:p>
    <w:p>
      <w:pPr>
        <w:pStyle w:val="Heading2"/>
      </w:pPr>
      <w:r>
        <w:t>Agricultural Categories</w:t>
      </w:r>
    </w:p>
    <w:p>
      <w:r>
        <w:t>Coffee, Cereals, Pulses, Oil Seeds, Vegetables, Fruits, Livestock, Dairy, Honey, Flowers, Fish, Farm Inputs</w:t>
      </w:r>
    </w:p>
    <w:p>
      <w:pPr>
        <w:pStyle w:val="Heading2"/>
      </w:pPr>
      <w:r>
        <w:t>Core Business Capabilities</w:t>
      </w:r>
    </w:p>
    <w:p>
      <w:r>
        <w:t>• Farm Management</w:t>
      </w:r>
    </w:p>
    <w:p>
      <w:r>
        <w:t>• Product Catalog</w:t>
      </w:r>
    </w:p>
    <w:p>
      <w:r>
        <w:t>• Listings</w:t>
      </w:r>
    </w:p>
    <w:p>
      <w:r>
        <w:t>• Inventory Management</w:t>
      </w:r>
    </w:p>
    <w:p>
      <w:r>
        <w:t>• Marketplace Search</w:t>
      </w:r>
    </w:p>
    <w:p>
      <w:r>
        <w:t>• Orders</w:t>
      </w:r>
    </w:p>
    <w:p>
      <w:r>
        <w:t>• Pricing</w:t>
      </w:r>
    </w:p>
    <w:p>
      <w:r>
        <w:t>• Payments</w:t>
      </w:r>
    </w:p>
    <w:p>
      <w:r>
        <w:t>• Delivery Integration</w:t>
      </w:r>
    </w:p>
    <w:p>
      <w:r>
        <w:t>• Notifications</w:t>
      </w:r>
    </w:p>
    <w:p>
      <w:r>
        <w:t>• Ratings &amp; Reviews</w:t>
      </w:r>
    </w:p>
    <w:p>
      <w:r>
        <w:t>• Reporting &amp; Analytics</w:t>
      </w:r>
    </w:p>
    <w:p>
      <w:pPr>
        <w:pStyle w:val="Heading2"/>
      </w:pPr>
      <w:r>
        <w:t>Farm Management</w:t>
      </w:r>
    </w:p>
    <w:p>
      <w:r>
        <w:t>Register farms, manage farm profiles, capture location, certifications, ownership, and production information.</w:t>
      </w:r>
    </w:p>
    <w:p>
      <w:pPr>
        <w:pStyle w:val="Heading2"/>
      </w:pPr>
      <w:r>
        <w:t>Listing Lifecycle</w:t>
      </w:r>
    </w:p>
    <w:p>
      <w:r>
        <w:t>Draft → Published → Available → Reserved → Sold → Delivered → Closed</w:t>
      </w:r>
    </w:p>
    <w:p>
      <w:pPr>
        <w:pStyle w:val="Heading2"/>
      </w:pPr>
      <w:r>
        <w:t>Order Lifecycle</w:t>
      </w:r>
    </w:p>
    <w:p>
      <w:r>
        <w:t>Created → Accepted → Payment Pending → Ready for Pickup → Delivery Assigned → Delivered → Completed</w:t>
      </w:r>
    </w:p>
    <w:p>
      <w:pPr>
        <w:pStyle w:val="Heading2"/>
      </w:pPr>
      <w:r>
        <w:t>Inventory</w:t>
      </w:r>
    </w:p>
    <w:p>
      <w:r>
        <w:t>Track available, reserved, sold, damaged, and returned quantities. Inventory must automatically update when orders are confirmed or cancelled.</w:t>
      </w:r>
    </w:p>
    <w:p>
      <w:pPr>
        <w:pStyle w:val="Heading2"/>
      </w:pPr>
      <w:r>
        <w:t>Delivery Integration</w:t>
      </w:r>
    </w:p>
    <w:p>
      <w:r>
        <w:t>Every eligible order can create a Nahu Delivery job. Farmers and buyers remain inside Nahu Farms while the logistics workflow is handled by the shared Delivery domain.</w:t>
      </w:r>
    </w:p>
    <w:p>
      <w:pPr>
        <w:pStyle w:val="Heading2"/>
      </w:pPr>
      <w:r>
        <w:t>Analytics</w:t>
      </w:r>
    </w:p>
    <w:p>
      <w:r>
        <w:t>Dashboards should provide sales trends, inventory levels, top products, regional demand, customer growth, and operational KPIs.</w:t>
      </w:r>
    </w:p>
    <w:p>
      <w:pPr>
        <w:pStyle w:val="Heading2"/>
      </w:pPr>
      <w:r>
        <w:t>Future AI Opportunities</w:t>
      </w:r>
    </w:p>
    <w:p>
      <w:r>
        <w:t>• Price forecasting</w:t>
      </w:r>
    </w:p>
    <w:p>
      <w:r>
        <w:t>• Demand prediction</w:t>
      </w:r>
    </w:p>
    <w:p>
      <w:r>
        <w:t>• Crop recommendations</w:t>
      </w:r>
    </w:p>
    <w:p>
      <w:r>
        <w:t>• Image-based quality assessment</w:t>
      </w:r>
    </w:p>
    <w:p>
      <w:r>
        <w:t>• Personalized recommendations</w:t>
      </w:r>
    </w:p>
    <w:p>
      <w:r>
        <w:t>• Fraud detection</w:t>
      </w:r>
    </w:p>
    <w:p>
      <w:pPr>
        <w:pStyle w:val="Heading2"/>
      </w:pPr>
      <w:r>
        <w:t>Version 1 Scope</w:t>
      </w:r>
    </w:p>
    <w:p>
      <w:r>
        <w:t>• Farmer and Buyer applications</w:t>
      </w:r>
    </w:p>
    <w:p>
      <w:r>
        <w:t>• General agricultural marketplace</w:t>
      </w:r>
    </w:p>
    <w:p>
      <w:r>
        <w:t>• Listings and inventory</w:t>
      </w:r>
    </w:p>
    <w:p>
      <w:r>
        <w:t>• Orders</w:t>
      </w:r>
    </w:p>
    <w:p>
      <w:r>
        <w:t>• Delivery integration</w:t>
      </w:r>
    </w:p>
    <w:p>
      <w:r>
        <w:t>• Notifications</w:t>
      </w:r>
    </w:p>
    <w:p>
      <w:r>
        <w:t>• Administration portal</w:t>
      </w:r>
    </w:p>
    <w:p>
      <w:pPr>
        <w:pStyle w:val="Heading2"/>
      </w:pPr>
      <w:r>
        <w:t>Out of Scope</w:t>
      </w:r>
    </w:p>
    <w:p>
      <w:r>
        <w:t>• International customs</w:t>
      </w:r>
    </w:p>
    <w:p>
      <w:r>
        <w:t>• Commodity exchange trading</w:t>
      </w:r>
    </w:p>
    <w:p>
      <w:r>
        <w:t>• Carbon credits</w:t>
      </w:r>
    </w:p>
    <w:p>
      <w:r>
        <w:t>• Advanced precision agriculture</w:t>
      </w:r>
    </w:p>
    <w:p>
      <w:r>
        <w:t>• Autonomous logistics</w:t>
      </w:r>
    </w:p>
    <w:p>
      <w:pPr>
        <w:pStyle w:val="Heading2"/>
      </w:pPr>
      <w:r>
        <w:t>Success Metrics</w:t>
      </w:r>
    </w:p>
    <w:p>
      <w:r>
        <w:t>• Active farmers</w:t>
      </w:r>
    </w:p>
    <w:p>
      <w:r>
        <w:t>• Active buyers</w:t>
      </w:r>
    </w:p>
    <w:p>
      <w:r>
        <w:t>• Listings published</w:t>
      </w:r>
    </w:p>
    <w:p>
      <w:r>
        <w:t>• Completed orders</w:t>
      </w:r>
    </w:p>
    <w:p>
      <w:r>
        <w:t>• Gross Merchandise Value (GMV)</w:t>
      </w:r>
    </w:p>
    <w:p>
      <w:r>
        <w:t>• Customer satisfaction</w:t>
      </w:r>
    </w:p>
    <w:p>
      <w:r>
        <w:t>• Repeat purchases</w:t>
      </w:r>
    </w:p>
    <w:p>
      <w:pPr>
        <w:pStyle w:val="Heading2"/>
      </w:pPr>
      <w:r>
        <w:t>Conclusion</w:t>
      </w:r>
    </w:p>
    <w:p>
      <w:r>
        <w:t>Nahu Farms is the primary business engine of the NAHU Platform. It generates marketplace activity that integrates with shared platform services and future products such as Nahu Delivery, Nahu Warehouse, Nahu Export, and Nahu Wallet.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