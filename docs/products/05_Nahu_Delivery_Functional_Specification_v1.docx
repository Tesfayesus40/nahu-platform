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NAHU Platform</w:t>
        <w:br/>
        <w:t>05 – Nahu Delivery Functional Specification</w:t>
      </w:r>
    </w:p>
    <w:p>
      <w:r>
        <w:t>Version: 1.0</w:t>
        <w:br/>
        <w:t>Status: Draft</w:t>
      </w:r>
    </w:p>
    <w:p>
      <w:pPr>
        <w:pStyle w:val="Heading2"/>
      </w:pPr>
      <w:r>
        <w:t>Purpose</w:t>
      </w:r>
    </w:p>
    <w:p>
      <w:r>
        <w:t>This document defines the functional requirements for Nahu Delivery, the logistics engine of the NAHU Platform. It provides delivery capabilities for Nahu Farms and future products while remaining a reusable platform service.</w:t>
      </w:r>
    </w:p>
    <w:p>
      <w:pPr>
        <w:pStyle w:val="Heading2"/>
      </w:pPr>
      <w:r>
        <w:t>Product Vision</w:t>
      </w:r>
    </w:p>
    <w:p>
      <w:r>
        <w:t>Nahu Delivery is not simply a delivery application. It is a logistics operating system that manages pickup, transportation, tracking, and delivery across agriculture, commerce, retail, and future services.</w:t>
      </w:r>
    </w:p>
    <w:p>
      <w:pPr>
        <w:pStyle w:val="Heading2"/>
      </w:pPr>
      <w:r>
        <w:t>Business Objectives</w:t>
      </w:r>
    </w:p>
    <w:p>
      <w:r>
        <w:t>• Provide reliable nationwide delivery services.</w:t>
      </w:r>
    </w:p>
    <w:p>
      <w:r>
        <w:t>• Integrate seamlessly with Nahu Farms.</w:t>
      </w:r>
    </w:p>
    <w:p>
      <w:r>
        <w:t>• Support merchants, consumers, and businesses.</w:t>
      </w:r>
    </w:p>
    <w:p>
      <w:r>
        <w:t>• Offer real-time tracking and operational visibility.</w:t>
      </w:r>
    </w:p>
    <w:p>
      <w:r>
        <w:t>• Create a reusable logistics platform for future NAHU products.</w:t>
      </w:r>
    </w:p>
    <w:p>
      <w:pPr>
        <w:pStyle w:val="Heading2"/>
      </w:pPr>
      <w:r>
        <w:t>Primary Users</w:t>
      </w:r>
    </w:p>
    <w:p>
      <w:r>
        <w:t>• Customer</w:t>
      </w:r>
    </w:p>
    <w:p>
      <w:r>
        <w:t>• Farmer</w:t>
      </w:r>
    </w:p>
    <w:p>
      <w:r>
        <w:t>• Buyer</w:t>
      </w:r>
    </w:p>
    <w:p>
      <w:r>
        <w:t>• Merchant</w:t>
      </w:r>
    </w:p>
    <w:p>
      <w:r>
        <w:t>• Driver</w:t>
      </w:r>
    </w:p>
    <w:p>
      <w:r>
        <w:t>• Warehouse Manager</w:t>
      </w:r>
    </w:p>
    <w:p>
      <w:r>
        <w:t>• Dispatcher</w:t>
      </w:r>
    </w:p>
    <w:p>
      <w:r>
        <w:t>• Administrator</w:t>
      </w:r>
    </w:p>
    <w:p>
      <w:pPr>
        <w:pStyle w:val="Heading2"/>
      </w:pPr>
      <w:r>
        <w:t>Supported Delivery Categories</w:t>
      </w:r>
    </w:p>
    <w:p>
      <w:r>
        <w:t>• Agricultural Products</w:t>
      </w:r>
    </w:p>
    <w:p>
      <w:r>
        <w:t>• Food</w:t>
      </w:r>
    </w:p>
    <w:p>
      <w:r>
        <w:t>• Groceries</w:t>
      </w:r>
    </w:p>
    <w:p>
      <w:r>
        <w:t>• Pharmacy</w:t>
      </w:r>
    </w:p>
    <w:p>
      <w:r>
        <w:t>• Retail Goods</w:t>
      </w:r>
    </w:p>
    <w:p>
      <w:r>
        <w:t>• Documents</w:t>
      </w:r>
    </w:p>
    <w:p>
      <w:r>
        <w:t>• Parcels</w:t>
      </w:r>
    </w:p>
    <w:p>
      <w:r>
        <w:t>• Construction Materials</w:t>
      </w:r>
    </w:p>
    <w:p>
      <w:r>
        <w:t>• Furniture</w:t>
      </w:r>
    </w:p>
    <w:p>
      <w:r>
        <w:t>• Warehouse Transfers</w:t>
      </w:r>
    </w:p>
    <w:p>
      <w:pPr>
        <w:pStyle w:val="Heading2"/>
      </w:pPr>
      <w:r>
        <w:t>Core Business Capabilities</w:t>
      </w:r>
    </w:p>
    <w:p>
      <w:r>
        <w:t>• Delivery Requests</w:t>
      </w:r>
    </w:p>
    <w:p>
      <w:r>
        <w:t>• Driver Management</w:t>
      </w:r>
    </w:p>
    <w:p>
      <w:r>
        <w:t>• Vehicle Management</w:t>
      </w:r>
    </w:p>
    <w:p>
      <w:r>
        <w:t>• Route Tracking</w:t>
      </w:r>
    </w:p>
    <w:p>
      <w:r>
        <w:t>• Delivery Pricing</w:t>
      </w:r>
    </w:p>
    <w:p>
      <w:r>
        <w:t>• Proof of Delivery</w:t>
      </w:r>
    </w:p>
    <w:p>
      <w:r>
        <w:t>• Notifications</w:t>
      </w:r>
    </w:p>
    <w:p>
      <w:r>
        <w:t>• Ratings</w:t>
      </w:r>
    </w:p>
    <w:p>
      <w:r>
        <w:t>• Delivery Analytics</w:t>
      </w:r>
    </w:p>
    <w:p>
      <w:r>
        <w:t>• Administration</w:t>
      </w:r>
    </w:p>
    <w:p>
      <w:pPr>
        <w:pStyle w:val="Heading2"/>
      </w:pPr>
      <w:r>
        <w:t>Delivery Workflow</w:t>
      </w:r>
    </w:p>
    <w:p>
      <w:r>
        <w:t>1. Order or Delivery Request Created</w:t>
        <w:br/>
        <w:t>2. Merchant/Farmer Confirms</w:t>
        <w:br/>
        <w:t>3. Delivery Job Created</w:t>
        <w:br/>
        <w:t>4. Driver Assigned</w:t>
        <w:br/>
        <w:t>5. Driver Arrives for Pickup</w:t>
        <w:br/>
        <w:t>6. Pickup Confirmed</w:t>
        <w:br/>
        <w:t>7. In Transit</w:t>
        <w:br/>
        <w:t>8. Delivered</w:t>
        <w:br/>
        <w:t>9. Customer Confirmation</w:t>
        <w:br/>
        <w:t>10. Job Closed</w:t>
      </w:r>
    </w:p>
    <w:p>
      <w:pPr>
        <w:pStyle w:val="Heading2"/>
      </w:pPr>
      <w:r>
        <w:t>Delivery Service Types</w:t>
      </w:r>
    </w:p>
    <w:p>
      <w:r>
        <w:t>• Standard</w:t>
      </w:r>
    </w:p>
    <w:p>
      <w:r>
        <w:t>• Express</w:t>
      </w:r>
    </w:p>
    <w:p>
      <w:r>
        <w:t>• Scheduled</w:t>
      </w:r>
    </w:p>
    <w:p>
      <w:r>
        <w:t>• Same-Day</w:t>
      </w:r>
    </w:p>
    <w:p>
      <w:r>
        <w:t>• Multi-stop</w:t>
      </w:r>
    </w:p>
    <w:p>
      <w:r>
        <w:t>• Bulk Commercial</w:t>
      </w:r>
    </w:p>
    <w:p>
      <w:pPr>
        <w:pStyle w:val="Heading2"/>
      </w:pPr>
      <w:r>
        <w:t>Vehicle Types</w:t>
      </w:r>
    </w:p>
    <w:p>
      <w:r>
        <w:t>• Walking Courier</w:t>
      </w:r>
    </w:p>
    <w:p>
      <w:r>
        <w:t>• Bicycle</w:t>
      </w:r>
    </w:p>
    <w:p>
      <w:r>
        <w:t>• Motorcycle</w:t>
      </w:r>
    </w:p>
    <w:p>
      <w:r>
        <w:t>• Car</w:t>
      </w:r>
    </w:p>
    <w:p>
      <w:r>
        <w:t>• Pickup</w:t>
      </w:r>
    </w:p>
    <w:p>
      <w:r>
        <w:t>• Van</w:t>
      </w:r>
    </w:p>
    <w:p>
      <w:r>
        <w:t>• Small Truck</w:t>
      </w:r>
    </w:p>
    <w:p>
      <w:r>
        <w:t>• Large Truck</w:t>
      </w:r>
    </w:p>
    <w:p>
      <w:pPr>
        <w:pStyle w:val="Heading2"/>
      </w:pPr>
      <w:r>
        <w:t>Pricing Model</w:t>
      </w:r>
    </w:p>
    <w:p>
      <w:r>
        <w:t>Pricing should be configurable based on distance, weight, volume, vehicle type, service level, geographic zone, and delivery priority. Business rules should reside in the backend so pricing can evolve without mobile application changes.</w:t>
      </w:r>
    </w:p>
    <w:p>
      <w:pPr>
        <w:pStyle w:val="Heading2"/>
      </w:pPr>
      <w:r>
        <w:t>Tracking</w:t>
      </w:r>
    </w:p>
    <w:p>
      <w:r>
        <w:t>Every delivery maintains a timeline including Requested, Assigned, En Route to Pickup, Picked Up, In Transit, Arrived, Delivered, and Completed. Customers, merchants, and administrators can monitor progress.</w:t>
      </w:r>
    </w:p>
    <w:p>
      <w:pPr>
        <w:pStyle w:val="Heading2"/>
      </w:pPr>
      <w:r>
        <w:t>Notifications</w:t>
      </w:r>
    </w:p>
    <w:p>
      <w:r>
        <w:t>Send push notifications, SMS, email, or in-app notifications for key delivery events including driver assignment, pickup confirmation, arrival, delivery completion, and payment confirmation.</w:t>
      </w:r>
    </w:p>
    <w:p>
      <w:pPr>
        <w:pStyle w:val="Heading2"/>
      </w:pPr>
      <w:r>
        <w:t>Integration with Nahu Farms</w:t>
      </w:r>
    </w:p>
    <w:p>
      <w:r>
        <w:t>Orders placed in Nahu Farms can automatically generate Delivery Jobs. Farmers and buyers remain inside Nahu Farms while the logistics process is managed by the Delivery domain.</w:t>
      </w:r>
    </w:p>
    <w:p>
      <w:pPr>
        <w:pStyle w:val="Heading2"/>
      </w:pPr>
      <w:r>
        <w:t>Future Integrations</w:t>
      </w:r>
    </w:p>
    <w:p>
      <w:r>
        <w:t>• Nahu Warehouse</w:t>
      </w:r>
    </w:p>
    <w:p>
      <w:r>
        <w:t>• Nahu Logistics</w:t>
      </w:r>
    </w:p>
    <w:p>
      <w:r>
        <w:t>• Nahu Export</w:t>
      </w:r>
    </w:p>
    <w:p>
      <w:r>
        <w:t>• Nahu Wallet</w:t>
      </w:r>
    </w:p>
    <w:p>
      <w:r>
        <w:t>• Nahu Market</w:t>
      </w:r>
    </w:p>
    <w:p>
      <w:r>
        <w:t>• Nahu AI</w:t>
      </w:r>
    </w:p>
    <w:p>
      <w:pPr>
        <w:pStyle w:val="Heading2"/>
      </w:pPr>
      <w:r>
        <w:t>Version 1 Scope</w:t>
      </w:r>
    </w:p>
    <w:p>
      <w:r>
        <w:t>• Customer delivery requests</w:t>
      </w:r>
    </w:p>
    <w:p>
      <w:r>
        <w:t>• Driver application</w:t>
      </w:r>
    </w:p>
    <w:p>
      <w:r>
        <w:t>• Merchant integration</w:t>
      </w:r>
    </w:p>
    <w:p>
      <w:r>
        <w:t>• Real-time tracking</w:t>
      </w:r>
    </w:p>
    <w:p>
      <w:r>
        <w:t>• Delivery status management</w:t>
      </w:r>
    </w:p>
    <w:p>
      <w:r>
        <w:t>• Administration dashboard</w:t>
      </w:r>
    </w:p>
    <w:p>
      <w:pPr>
        <w:pStyle w:val="Heading2"/>
      </w:pPr>
      <w:r>
        <w:t>Out of Scope</w:t>
      </w:r>
    </w:p>
    <w:p>
      <w:r>
        <w:t>• International shipping</w:t>
      </w:r>
    </w:p>
    <w:p>
      <w:r>
        <w:t>• Drone delivery</w:t>
      </w:r>
    </w:p>
    <w:p>
      <w:r>
        <w:t>• Dynamic surge pricing</w:t>
      </w:r>
    </w:p>
    <w:p>
      <w:r>
        <w:t>• Autonomous routing</w:t>
      </w:r>
    </w:p>
    <w:p>
      <w:r>
        <w:t>• Fleet leasing</w:t>
      </w:r>
    </w:p>
    <w:p>
      <w:pPr>
        <w:pStyle w:val="Heading2"/>
      </w:pPr>
      <w:r>
        <w:t>Success Metrics</w:t>
      </w:r>
    </w:p>
    <w:p>
      <w:r>
        <w:t>• Delivery completion rate</w:t>
      </w:r>
    </w:p>
    <w:p>
      <w:r>
        <w:t>• Average pickup time</w:t>
      </w:r>
    </w:p>
    <w:p>
      <w:r>
        <w:t>• Average delivery time</w:t>
      </w:r>
    </w:p>
    <w:p>
      <w:r>
        <w:t>• On-time deliveries</w:t>
      </w:r>
    </w:p>
    <w:p>
      <w:r>
        <w:t>• Driver utilization</w:t>
      </w:r>
    </w:p>
    <w:p>
      <w:r>
        <w:t>• Customer satisfaction</w:t>
      </w:r>
    </w:p>
    <w:p>
      <w:r>
        <w:t>• Revenue per delivery</w:t>
      </w:r>
    </w:p>
    <w:p>
      <w:r>
        <w:t>• Failed delivery rate</w:t>
      </w:r>
    </w:p>
    <w:p>
      <w:pPr>
        <w:pStyle w:val="Heading2"/>
      </w:pPr>
      <w:r>
        <w:t>Conclusion</w:t>
      </w:r>
    </w:p>
    <w:p>
      <w:r>
        <w:t>Nahu Delivery is the shared logistics foundation of the NAHU Platform. It enables every present and future product to leverage a common delivery engine, creating a scalable and integrated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